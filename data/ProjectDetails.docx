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Project: Sentiment Analysis and Review Classification System</w:t>
      </w:r>
    </w:p>
    <w:p>
      <w:pPr>
        <w:jc w:val="center"/>
      </w:pPr>
      <w:r>
        <w:rPr>
          <w:i/>
          <w:sz w:val="28"/>
        </w:rPr>
        <w:t>Project Documentation</w:t>
      </w:r>
    </w:p>
    <w:p/>
    <w:p>
      <w:pPr>
        <w:pStyle w:val="Heading1"/>
      </w:pPr>
      <w:r>
        <w:t>Due Date: []</w:t>
      </w:r>
    </w:p>
    <w:p>
      <w:r>
        <w:t>________________________________________________________________________________</w:t>
      </w:r>
    </w:p>
    <w:p>
      <w:pPr>
        <w:pStyle w:val="Heading1"/>
      </w:pPr>
      <w:r>
        <w:t>1. Project Title and Overview</w:t>
      </w:r>
    </w:p>
    <w:p>
      <w:pPr>
        <w:pStyle w:val="Heading2"/>
      </w:pPr>
      <w:r>
        <w:t>Title</w:t>
      </w:r>
    </w:p>
    <w:p>
      <w:r/>
      <w:r>
        <w:rPr>
          <w:b/>
        </w:rPr>
        <w:t>Intelligent Sentiment Analysis and Product Review Classification System</w:t>
      </w:r>
      <w:r/>
    </w:p>
    <w:p>
      <w:pPr>
        <w:pStyle w:val="Heading2"/>
      </w:pPr>
      <w:r>
        <w:t>Overview</w:t>
      </w:r>
    </w:p>
    <w:p>
      <w:r>
        <w:t>This project implements an AI-based sentiment analysis system that automatically classifies product reviews and customer feedback into positive, negative, or neutral sentiments. The system addresses the growing challenge of manually processing large volumes of customer reviews faced by e-commerce businesses and service providers. By applying machine learning and natural language processing techniques, this solution helps businesses quickly understand customer sentiment, identify product issues, and improve customer satisfaction. The system includes multiple classification models (Logistic Regression, Random Forest, and Neural Networks) and provides an interactive web interface for real-time sentiment prediction.</w:t>
      </w:r>
    </w:p>
    <w:p>
      <w:r>
        <w:t>________________________________________________________________________________</w:t>
      </w:r>
    </w:p>
    <w:p>
      <w:pPr>
        <w:pStyle w:val="Heading1"/>
      </w:pPr>
      <w:r>
        <w:t>2. Dataset Details</w:t>
      </w:r>
    </w:p>
    <w:p>
      <w:pPr>
        <w:pStyle w:val="Heading2"/>
      </w:pPr>
      <w:r>
        <w:t>Dataset Source</w:t>
      </w:r>
    </w:p>
    <w:p>
      <w:r>
        <w:t xml:space="preserve">This project uses the </w:t>
      </w:r>
      <w:r>
        <w:rPr>
          <w:b/>
        </w:rPr>
        <w:t>Amazon Product Reviews Dataset</w:t>
      </w:r>
      <w:r>
        <w:t xml:space="preserve"> from Kaggle. The dataset contains authentic customer reviews from Amazon's e-commerce platform, providing a rich source of text data with associated ratings.</w:t>
      </w:r>
    </w:p>
    <w:p>
      <w:r/>
      <w:r>
        <w:rPr>
          <w:b/>
        </w:rPr>
        <w:t>Dataset Link</w:t>
      </w:r>
      <w:r>
        <w:t>: https://www.kaggle.com/datasets/bittlingmayer/amazonreviews</w:t>
      </w:r>
    </w:p>
    <w:p>
      <w:r>
        <w:t>Alternative sources:</w:t>
      </w:r>
    </w:p>
    <w:p>
      <w:pPr>
        <w:pStyle w:val="ListBullet"/>
      </w:pPr>
      <w:r>
        <w:t>UCI Machine Learning Repository: Sentiment Labelled Sentences Dataset</w:t>
      </w:r>
    </w:p>
    <w:p>
      <w:pPr>
        <w:pStyle w:val="ListBullet"/>
      </w:pPr>
      <w:r>
        <w:t>Local dataset creation through web scraping (implemented in data collection module)</w:t>
      </w:r>
    </w:p>
    <w:p>
      <w:pPr>
        <w:pStyle w:val="Heading2"/>
      </w:pPr>
      <w:r>
        <w:t>Dataset Characteristics</w:t>
      </w:r>
    </w:p>
    <w:p>
      <w:pPr>
        <w:pStyle w:val="ListBullet"/>
      </w:pPr>
      <w:r>
        <w:t>**Size**: Approximately 3.6 million reviews (we'll use a subset of 50,000 for training)</w:t>
      </w:r>
    </w:p>
    <w:p>
      <w:pPr>
        <w:pStyle w:val="ListBullet"/>
      </w:pPr>
      <w:r>
        <w:t>**Number of Features**:</w:t>
      </w:r>
    </w:p>
    <w:p>
      <w:r>
        <w:t xml:space="preserve">  - Text features: Review text, review summary</w:t>
      </w:r>
    </w:p>
    <w:p>
      <w:r>
        <w:t xml:space="preserve">  - Numerical features: Rating (1-5 stars), helpful votes</w:t>
      </w:r>
    </w:p>
    <w:p>
      <w:r>
        <w:t xml:space="preserve">  - After preprocessing: 5000+ TF-IDF features</w:t>
      </w:r>
    </w:p>
    <w:p>
      <w:pPr>
        <w:pStyle w:val="ListBullet"/>
      </w:pPr>
      <w:r>
        <w:t>**Data Types**:</w:t>
      </w:r>
    </w:p>
    <w:p>
      <w:r>
        <w:t xml:space="preserve">  - Text data (review content)</w:t>
      </w:r>
    </w:p>
    <w:p>
      <w:r>
        <w:t xml:space="preserve">  - Numerical data (ratings, timestamps)</w:t>
      </w:r>
    </w:p>
    <w:p>
      <w:r>
        <w:t xml:space="preserve">  - Categorical data (product categories)</w:t>
      </w:r>
    </w:p>
    <w:p>
      <w:pPr>
        <w:pStyle w:val="ListBullet"/>
      </w:pPr>
      <w:r>
        <w:t>**Preprocessing Required**:</w:t>
      </w:r>
    </w:p>
    <w:p>
      <w:r>
        <w:t xml:space="preserve">  - Text cleaning (removing HTML tags, special characters)</w:t>
      </w:r>
    </w:p>
    <w:p>
      <w:r>
        <w:t xml:space="preserve">  - Lowercasing and tokenization</w:t>
      </w:r>
    </w:p>
    <w:p>
      <w:r>
        <w:t xml:space="preserve">  - Stop word removal</w:t>
      </w:r>
    </w:p>
    <w:p>
      <w:r>
        <w:t xml:space="preserve">  - Lemmatization</w:t>
      </w:r>
    </w:p>
    <w:p>
      <w:r>
        <w:t xml:space="preserve">  - TF-IDF vectorization for feature extraction</w:t>
      </w:r>
    </w:p>
    <w:p>
      <w:r>
        <w:t xml:space="preserve">  - Label encoding (converting 5-star ratings to sentiment classes)</w:t>
      </w:r>
    </w:p>
    <w:p>
      <w:r>
        <w:t>________________________________________________________________________________</w:t>
      </w:r>
    </w:p>
    <w:p>
      <w:pPr>
        <w:pStyle w:val="Heading1"/>
      </w:pPr>
      <w:r>
        <w:t>3. Artificial Intelligence Project Pipeline</w:t>
      </w:r>
    </w:p>
    <w:p>
      <w:pPr>
        <w:pStyle w:val="Heading2"/>
      </w:pPr>
      <w:r>
        <w:t>Data Preprocessing</w:t>
      </w:r>
    </w:p>
    <w:p>
      <w:r>
        <w:t>The data preparation phase includes:</w:t>
      </w:r>
    </w:p>
    <w:p>
      <w:pPr>
        <w:pStyle w:val="ListNumber"/>
      </w:pPr>
      <w:r>
        <w:t>1. **Data Loading**: Import CSV files and handle missing values</w:t>
      </w:r>
    </w:p>
    <w:p>
      <w:pPr>
        <w:pStyle w:val="ListNumber"/>
      </w:pPr>
      <w:r>
        <w:t>2. **Text Cleaning**:</w:t>
      </w:r>
    </w:p>
    <w:p>
      <w:r>
        <w:t xml:space="preserve">   - Remove HTML tags and URLs</w:t>
      </w:r>
    </w:p>
    <w:p>
      <w:r>
        <w:t xml:space="preserve">   - Remove special characters and punctuation</w:t>
      </w:r>
    </w:p>
    <w:p>
      <w:r>
        <w:t xml:space="preserve">   - Convert to lowercase</w:t>
      </w:r>
    </w:p>
    <w:p>
      <w:pPr>
        <w:pStyle w:val="ListNumber"/>
      </w:pPr>
      <w:r>
        <w:t>3. **Tokenization**: Split text into individual words</w:t>
      </w:r>
    </w:p>
    <w:p>
      <w:pPr>
        <w:pStyle w:val="ListNumber"/>
      </w:pPr>
      <w:r>
        <w:t>4. **Stop Word Removal**: Remove common words (the, is, at, etc.)</w:t>
      </w:r>
    </w:p>
    <w:p>
      <w:pPr>
        <w:pStyle w:val="ListNumber"/>
      </w:pPr>
      <w:r>
        <w:t>5. **Lemmatization**: Convert words to their base form (running → run)</w:t>
      </w:r>
    </w:p>
    <w:p>
      <w:pPr>
        <w:pStyle w:val="ListNumber"/>
      </w:pPr>
      <w:r>
        <w:t>6. **Feature Extraction**:</w:t>
      </w:r>
    </w:p>
    <w:p>
      <w:r>
        <w:t xml:space="preserve">   - TF-IDF vectorization to convert text to numerical features</w:t>
      </w:r>
    </w:p>
    <w:p>
      <w:r>
        <w:t xml:space="preserve">   - N-grams (unigrams and bigrams) for context capture</w:t>
      </w:r>
    </w:p>
    <w:p>
      <w:pPr>
        <w:pStyle w:val="ListNumber"/>
      </w:pPr>
      <w:r>
        <w:t>7. **Label Creation**: Convert ratings to sentiment labels (1-2 stars = Negative, 3 = Neutral, 4-5 = Positive)</w:t>
      </w:r>
    </w:p>
    <w:p>
      <w:pPr>
        <w:pStyle w:val="ListNumber"/>
      </w:pPr>
      <w:r>
        <w:t>8. **Train-Test Split**: 80% training, 20% testing</w:t>
      </w:r>
    </w:p>
    <w:p>
      <w:pPr>
        <w:pStyle w:val="Heading2"/>
      </w:pPr>
      <w:r>
        <w:t>Model Selection</w:t>
      </w:r>
    </w:p>
    <w:p>
      <w:r>
        <w:t>The project implements three different AI models for comparison:</w:t>
      </w:r>
    </w:p>
    <w:p>
      <w:pPr>
        <w:pStyle w:val="ListNumber"/>
      </w:pPr>
      <w:r>
        <w:t>1. **Logistic Regression** (Baseline Model)</w:t>
      </w:r>
    </w:p>
    <w:p>
      <w:r>
        <w:t xml:space="preserve">   - Simple, interpretable linear classifier</w:t>
      </w:r>
    </w:p>
    <w:p>
      <w:r>
        <w:t xml:space="preserve">   - Fast training time</w:t>
      </w:r>
    </w:p>
    <w:p>
      <w:r>
        <w:t xml:space="preserve">   - Good for establishing baseline performance</w:t>
      </w:r>
    </w:p>
    <w:p>
      <w:pPr>
        <w:pStyle w:val="ListNumber"/>
      </w:pPr>
      <w:r>
        <w:t>2. **Random Forest Classifier**</w:t>
      </w:r>
    </w:p>
    <w:p>
      <w:r>
        <w:t xml:space="preserve">   - Ensemble learning method</w:t>
      </w:r>
    </w:p>
    <w:p>
      <w:r>
        <w:t xml:space="preserve">   - Handles non-linear relationships</w:t>
      </w:r>
    </w:p>
    <w:p>
      <w:r>
        <w:t xml:space="preserve">   - Provides feature importance metrics</w:t>
      </w:r>
    </w:p>
    <w:p>
      <w:pPr>
        <w:pStyle w:val="ListNumber"/>
      </w:pPr>
      <w:r>
        <w:t>3. **Neural Network (MLP)**</w:t>
      </w:r>
    </w:p>
    <w:p>
      <w:r>
        <w:t xml:space="preserve">   - Deep learning approach using scikit-learn's MLPClassifier</w:t>
      </w:r>
    </w:p>
    <w:p>
      <w:r>
        <w:t xml:space="preserve">   - Multi-layer perceptron with hidden layers</w:t>
      </w:r>
    </w:p>
    <w:p>
      <w:r>
        <w:t xml:space="preserve">   - Captures complex patterns in text data</w:t>
      </w:r>
    </w:p>
    <w:p>
      <w:r/>
      <w:r>
        <w:rPr>
          <w:b/>
        </w:rPr>
        <w:t>Justification</w:t>
      </w:r>
      <w:r>
        <w:t>: This multi-model approach allows us to compare different algorithmic strategies—from simple linear models to ensemble methods to neural networks—ensuring we select the best performing model for sentiment classification while understanding the trade-offs in accuracy, speed, and interpretability.</w:t>
      </w:r>
    </w:p>
    <w:p>
      <w:pPr>
        <w:pStyle w:val="Heading2"/>
      </w:pPr>
      <w:r>
        <w:t>Model Training</w:t>
      </w:r>
    </w:p>
    <w:p>
      <w:pPr>
        <w:pStyle w:val="ListBullet"/>
      </w:pPr>
      <w:r>
        <w:t>**Training Process**:</w:t>
      </w:r>
    </w:p>
    <w:p>
      <w:r>
        <w:t xml:space="preserve">  - Load preprocessed data</w:t>
      </w:r>
    </w:p>
    <w:p>
      <w:r>
        <w:t xml:space="preserve">  - Apply feature vectorization</w:t>
      </w:r>
    </w:p>
    <w:p>
      <w:r>
        <w:t xml:space="preserve">  - Train each model with cross-validation</w:t>
      </w:r>
    </w:p>
    <w:p>
      <w:r>
        <w:t xml:space="preserve">  - Hyperparameter tuning using GridSearchCV</w:t>
      </w:r>
    </w:p>
    <w:p>
      <w:r>
        <w:t xml:space="preserve">  - Save trained models for deployment</w:t>
      </w:r>
    </w:p>
    <w:p>
      <w:pPr>
        <w:pStyle w:val="ListBullet"/>
      </w:pPr>
      <w:r>
        <w:t>**Hardware Requirements**: Standard CPU (training time: 5-15 minutes)</w:t>
      </w:r>
    </w:p>
    <w:p>
      <w:pPr>
        <w:pStyle w:val="ListBullet"/>
      </w:pPr>
      <w:r>
        <w:t>**Software Requirements**: Python 3.8+, scikit-learn, NLTK, pandas, numpy</w:t>
      </w:r>
    </w:p>
    <w:p>
      <w:pPr>
        <w:pStyle w:val="Heading2"/>
      </w:pPr>
      <w:r>
        <w:t>Model Evaluation</w:t>
      </w:r>
    </w:p>
    <w:p>
      <w:r>
        <w:t>Performance metrics used:</w:t>
      </w:r>
    </w:p>
    <w:p>
      <w:pPr>
        <w:pStyle w:val="ListBullet"/>
      </w:pPr>
      <w:r>
        <w:t>**Accuracy**: Overall correct predictions</w:t>
      </w:r>
    </w:p>
    <w:p>
      <w:pPr>
        <w:pStyle w:val="ListBullet"/>
      </w:pPr>
      <w:r>
        <w:t>**Precision**: Correct positive predictions / All positive predictions</w:t>
      </w:r>
    </w:p>
    <w:p>
      <w:pPr>
        <w:pStyle w:val="ListBullet"/>
      </w:pPr>
      <w:r>
        <w:t>**Recall**: Correct positive predictions / All actual positives</w:t>
      </w:r>
    </w:p>
    <w:p>
      <w:pPr>
        <w:pStyle w:val="ListBullet"/>
      </w:pPr>
      <w:r>
        <w:t>**F1-Score**: Harmonic mean of precision and recall</w:t>
      </w:r>
    </w:p>
    <w:p>
      <w:pPr>
        <w:pStyle w:val="ListBullet"/>
      </w:pPr>
      <w:r>
        <w:t>**Confusion Matrix**: Detailed breakdown of predictions vs actual</w:t>
      </w:r>
    </w:p>
    <w:p>
      <w:pPr>
        <w:pStyle w:val="ListBullet"/>
      </w:pPr>
      <w:r>
        <w:t>**ROC-AUC Curve**: Model's ability to distinguish between classes</w:t>
      </w:r>
    </w:p>
    <w:p>
      <w:r>
        <w:t>Target Performance: &gt;85% accuracy on test set</w:t>
      </w:r>
    </w:p>
    <w:p>
      <w:pPr>
        <w:pStyle w:val="Heading2"/>
      </w:pPr>
      <w:r>
        <w:t>Deployment</w:t>
      </w:r>
    </w:p>
    <w:p>
      <w:r>
        <w:t>The model is deployed using:</w:t>
      </w:r>
    </w:p>
    <w:p>
      <w:pPr>
        <w:pStyle w:val="ListBullet"/>
      </w:pPr>
      <w:r>
        <w:t>**Streamlit Web Application**: Interactive UI for real-time predictions</w:t>
      </w:r>
    </w:p>
    <w:p>
      <w:pPr>
        <w:pStyle w:val="ListBullet"/>
      </w:pPr>
      <w:r>
        <w:t>**Local Deployment**: Runs on localhost</w:t>
      </w:r>
    </w:p>
    <w:p>
      <w:pPr>
        <w:pStyle w:val="ListBullet"/>
      </w:pPr>
      <w:r>
        <w:t>**Input**: User enters review text</w:t>
      </w:r>
    </w:p>
    <w:p>
      <w:pPr>
        <w:pStyle w:val="ListBullet"/>
      </w:pPr>
      <w:r>
        <w:t>**Output**: Sentiment prediction (Positive/Negative/Neutral) with confidence scores</w:t>
      </w:r>
    </w:p>
    <w:p>
      <w:r>
        <w:t>________________________________________________________________________________</w:t>
      </w:r>
    </w:p>
    <w:p>
      <w:pPr>
        <w:pStyle w:val="Heading1"/>
      </w:pPr>
      <w:r>
        <w:t>4. Project Structure</w:t>
      </w:r>
    </w:p>
    <w:p>
      <w:r>
        <w:rPr>
          <w:rFonts w:ascii="Courier New" w:hAnsi="Courier New"/>
          <w:sz w:val="18"/>
        </w:rPr>
        <w:t>ai-project/</w:t>
        <w:br/>
        <w:t>├── README.md                 # This file</w:t>
        <w:br/>
        <w:t>├── requirements.txt          # Python dependencies</w:t>
        <w:br/>
        <w:t>├── data/</w:t>
        <w:br/>
        <w:t>│   ├── raw/                 # Raw downloaded data</w:t>
        <w:br/>
        <w:t>│   └── processed/           # Preprocessed data</w:t>
        <w:br/>
        <w:t>├── models/</w:t>
        <w:br/>
        <w:t>│   └── saved_models/        # Trained model files</w:t>
        <w:br/>
        <w:t>├── notebooks/</w:t>
        <w:br/>
        <w:t>│   └── exploration.ipynb    # Data exploration notebook</w:t>
        <w:br/>
        <w:t>├── src/</w:t>
        <w:br/>
        <w:t>│   ├── data_preprocessing.py</w:t>
        <w:br/>
        <w:t>│   ├── model_training.py</w:t>
        <w:br/>
        <w:t>│   ├── model_evaluation.py</w:t>
        <w:br/>
        <w:t>│   └── utils.py</w:t>
        <w:br/>
        <w:t>└── app.py                   # Streamlit web application</w:t>
        <w:br/>
      </w:r>
    </w:p>
    <w:p>
      <w:r>
        <w:t>________________________________________________________________________________</w:t>
      </w:r>
    </w:p>
    <w:p>
      <w:pPr>
        <w:pStyle w:val="Heading1"/>
      </w:pPr>
      <w:r>
        <w:t>5. Installation and Setup</w:t>
      </w:r>
    </w:p>
    <w:p>
      <w:pPr>
        <w:pStyle w:val="Heading2"/>
      </w:pPr>
      <w:r>
        <w:t>Prerequisites</w:t>
      </w:r>
    </w:p>
    <w:p>
      <w:pPr>
        <w:pStyle w:val="ListBullet"/>
      </w:pPr>
      <w:r>
        <w:t>Python 3.8 or higher</w:t>
      </w:r>
    </w:p>
    <w:p>
      <w:pPr>
        <w:pStyle w:val="ListBullet"/>
      </w:pPr>
      <w:r>
        <w:t>pip package manager</w:t>
      </w:r>
    </w:p>
    <w:p>
      <w:pPr>
        <w:pStyle w:val="Heading2"/>
      </w:pPr>
      <w:r>
        <w:t>Installation Steps</w:t>
      </w:r>
    </w:p>
    <w:p>
      <w:pPr>
        <w:pStyle w:val="ListNumber"/>
      </w:pPr>
      <w:r>
        <w:t>1. **Clone or navigate to project directory**:</w:t>
      </w:r>
    </w:p>
    <w:p>
      <w:r>
        <w:rPr>
          <w:rFonts w:ascii="Courier New" w:hAnsi="Courier New"/>
          <w:sz w:val="18"/>
        </w:rPr>
        <w:t>cd /Users/sahilijaz/Desktop/ai-project</w:t>
      </w:r>
    </w:p>
    <w:p>
      <w:pPr>
        <w:pStyle w:val="ListNumber"/>
      </w:pPr>
      <w:r>
        <w:t>2. **Install required dependencies**:</w:t>
      </w:r>
    </w:p>
    <w:p>
      <w:r>
        <w:rPr>
          <w:rFonts w:ascii="Courier New" w:hAnsi="Courier New"/>
          <w:sz w:val="18"/>
        </w:rPr>
        <w:t>pip install -r requirements.txt</w:t>
      </w:r>
    </w:p>
    <w:p>
      <w:pPr>
        <w:pStyle w:val="ListNumber"/>
      </w:pPr>
      <w:r>
        <w:t>3. **Download NLTK data** (for text preprocessing):</w:t>
      </w:r>
    </w:p>
    <w:p>
      <w:r>
        <w:rPr>
          <w:rFonts w:ascii="Courier New" w:hAnsi="Courier New"/>
          <w:sz w:val="18"/>
        </w:rPr>
        <w:t>python -c "import nltk; nltk.download('stopwords'); nltk.download('wordnet'); nltk.download('punkt')"</w:t>
      </w:r>
    </w:p>
    <w:p>
      <w:r>
        <w:t>________________________________________________________________________________</w:t>
      </w:r>
    </w:p>
    <w:p>
      <w:pPr>
        <w:pStyle w:val="Heading1"/>
      </w:pPr>
      <w:r>
        <w:t>6. Usage Guide</w:t>
      </w:r>
    </w:p>
    <w:p>
      <w:pPr>
        <w:pStyle w:val="Heading2"/>
      </w:pPr>
      <w:r>
        <w:t>Step 1: Data Preprocessing</w:t>
      </w:r>
    </w:p>
    <w:p>
      <w:r>
        <w:rPr>
          <w:rFonts w:ascii="Courier New" w:hAnsi="Courier New"/>
          <w:sz w:val="18"/>
        </w:rPr>
        <w:t>python src/data_preprocessing.py</w:t>
      </w:r>
    </w:p>
    <w:p>
      <w:r>
        <w:t>This will download sample data, clean it, and prepare it for training.</w:t>
      </w:r>
    </w:p>
    <w:p>
      <w:pPr>
        <w:pStyle w:val="Heading2"/>
      </w:pPr>
      <w:r>
        <w:t>Step 2: Train Models</w:t>
      </w:r>
    </w:p>
    <w:p>
      <w:r>
        <w:rPr>
          <w:rFonts w:ascii="Courier New" w:hAnsi="Courier New"/>
          <w:sz w:val="18"/>
        </w:rPr>
        <w:t>python src/model_training.py</w:t>
      </w:r>
    </w:p>
    <w:p>
      <w:r>
        <w:t>This trains all three models and saves them to the models directory.</w:t>
      </w:r>
    </w:p>
    <w:p>
      <w:pPr>
        <w:pStyle w:val="Heading2"/>
      </w:pPr>
      <w:r>
        <w:t>Step 3: Evaluate Models</w:t>
      </w:r>
    </w:p>
    <w:p>
      <w:r>
        <w:rPr>
          <w:rFonts w:ascii="Courier New" w:hAnsi="Courier New"/>
          <w:sz w:val="18"/>
        </w:rPr>
        <w:t>python src/model_evaluation.py</w:t>
      </w:r>
    </w:p>
    <w:p>
      <w:r>
        <w:t>This generates performance metrics and comparison charts.</w:t>
      </w:r>
    </w:p>
    <w:p>
      <w:pPr>
        <w:pStyle w:val="Heading2"/>
      </w:pPr>
      <w:r>
        <w:t>Step 4: Run Web Application</w:t>
      </w:r>
    </w:p>
    <w:p>
      <w:r>
        <w:rPr>
          <w:rFonts w:ascii="Courier New" w:hAnsi="Courier New"/>
          <w:sz w:val="18"/>
        </w:rPr>
        <w:t>streamlit run app.py</w:t>
      </w:r>
    </w:p>
    <w:p>
      <w:r>
        <w:t>This launches the interactive web interface at http://localhost:8501</w:t>
      </w:r>
    </w:p>
    <w:p>
      <w:r>
        <w:t>________________________________________________________________________________</w:t>
      </w:r>
    </w:p>
    <w:p>
      <w:pPr>
        <w:pStyle w:val="Heading1"/>
      </w:pPr>
      <w:r>
        <w:t>7. Expected Results</w:t>
      </w:r>
    </w:p>
    <w:p>
      <w:pPr>
        <w:pStyle w:val="Heading2"/>
      </w:pPr>
      <w:r>
        <w:t>Model Performance Targets</w:t>
      </w:r>
    </w:p>
    <w:p>
      <w:pPr>
        <w:pStyle w:val="ListBullet"/>
      </w:pPr>
      <w:r>
        <w:t>Logistic Regression: ~87% accuracy</w:t>
      </w:r>
    </w:p>
    <w:p>
      <w:pPr>
        <w:pStyle w:val="ListBullet"/>
      </w:pPr>
      <w:r>
        <w:t>Random Forest: ~89% accuracy</w:t>
      </w:r>
    </w:p>
    <w:p>
      <w:pPr>
        <w:pStyle w:val="ListBullet"/>
      </w:pPr>
      <w:r>
        <w:t>Neural Network: ~90% accuracy</w:t>
      </w:r>
    </w:p>
    <w:p>
      <w:pPr>
        <w:pStyle w:val="Heading2"/>
      </w:pPr>
      <w:r>
        <w:t>Deliverables</w:t>
      </w:r>
    </w:p>
    <w:p>
      <w:pPr>
        <w:pStyle w:val="ListNumber"/>
      </w:pPr>
      <w:r>
        <w:t>1. Trained models saved in `/models/saved_models/`</w:t>
      </w:r>
    </w:p>
    <w:p>
      <w:pPr>
        <w:pStyle w:val="ListNumber"/>
      </w:pPr>
      <w:r>
        <w:t>2. Performance evaluation reports</w:t>
      </w:r>
    </w:p>
    <w:p>
      <w:pPr>
        <w:pStyle w:val="ListNumber"/>
      </w:pPr>
      <w:r>
        <w:t>3. Interactive web application for sentiment prediction</w:t>
      </w:r>
    </w:p>
    <w:p>
      <w:pPr>
        <w:pStyle w:val="ListNumber"/>
      </w:pPr>
      <w:r>
        <w:t>4. Visualization of model comparisons</w:t>
      </w:r>
    </w:p>
    <w:p>
      <w:r>
        <w:t>________________________________________________________________________________</w:t>
      </w:r>
    </w:p>
    <w:p>
      <w:pPr>
        <w:pStyle w:val="Heading1"/>
      </w:pPr>
      <w:r>
        <w:t>8. Future Enhancements</w:t>
      </w:r>
    </w:p>
    <w:p>
      <w:pPr>
        <w:pStyle w:val="ListBullet"/>
      </w:pPr>
      <w:r>
        <w:t>Implement BERT or transformer-based models for better accuracy</w:t>
      </w:r>
    </w:p>
    <w:p>
      <w:pPr>
        <w:pStyle w:val="ListBullet"/>
      </w:pPr>
      <w:r>
        <w:t>Add multi-language support</w:t>
      </w:r>
    </w:p>
    <w:p>
      <w:pPr>
        <w:pStyle w:val="ListBullet"/>
      </w:pPr>
      <w:r>
        <w:t>Deploy to cloud platforms (AWS, Azure, or Heroku)</w:t>
      </w:r>
    </w:p>
    <w:p>
      <w:pPr>
        <w:pStyle w:val="ListBullet"/>
      </w:pPr>
      <w:r>
        <w:t>Add aspect-based sentiment analysis (product features)</w:t>
      </w:r>
    </w:p>
    <w:p>
      <w:pPr>
        <w:pStyle w:val="ListBullet"/>
      </w:pPr>
      <w:r>
        <w:t>Real-time data collection from social media APIs</w:t>
      </w:r>
    </w:p>
    <w:p>
      <w:r>
        <w:t>________________________________________________________________________________</w:t>
      </w:r>
    </w:p>
    <w:p>
      <w:pPr>
        <w:pStyle w:val="Heading1"/>
      </w:pPr>
      <w:r>
        <w:t>9. References</w:t>
      </w:r>
    </w:p>
    <w:p>
      <w:pPr>
        <w:pStyle w:val="ListBullet"/>
      </w:pPr>
      <w:r>
        <w:t>Kaggle Amazon Reviews Dataset</w:t>
      </w:r>
    </w:p>
    <w:p>
      <w:pPr>
        <w:pStyle w:val="ListBullet"/>
      </w:pPr>
      <w:r>
        <w:t>Scikit-learn Documentation</w:t>
      </w:r>
    </w:p>
    <w:p>
      <w:pPr>
        <w:pStyle w:val="ListBullet"/>
      </w:pPr>
      <w:r>
        <w:t>NLTK Documentation</w:t>
      </w:r>
    </w:p>
    <w:p>
      <w:pPr>
        <w:pStyle w:val="ListBullet"/>
      </w:pPr>
      <w:r>
        <w:t>Streamlit Documentation</w:t>
      </w:r>
    </w:p>
    <w:p>
      <w:r>
        <w:t>________________________________________________________________________________</w:t>
      </w:r>
    </w:p>
    <w:p>
      <w:pPr>
        <w:pStyle w:val="Heading1"/>
      </w:pPr>
      <w:r>
        <w:t>Author</w:t>
      </w:r>
    </w:p>
    <w:p>
      <w:r>
        <w:t>Created as part of AI Project Assignment</w:t>
      </w:r>
    </w:p>
    <w:p>
      <w:pPr>
        <w:pStyle w:val="Heading1"/>
      </w:pPr>
      <w:r>
        <w:t>License</w:t>
      </w:r>
    </w:p>
    <w:p>
      <w:r>
        <w:t>MIT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